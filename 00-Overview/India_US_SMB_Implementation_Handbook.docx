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28"/>
        </w:rPr>
        <w:t>IMPLEMENTATION HANDBOOK</w:t>
      </w:r>
    </w:p>
    <w:p>
      <w:pPr>
        <w:jc w:val="center"/>
      </w:pPr>
      <w:r>
        <w:rPr>
          <w:b/>
          <w:color w:val="1F4E79"/>
          <w:sz w:val="48"/>
        </w:rPr>
        <w:t>India → US Local SMB Services</w:t>
        <w:br/>
        <w:t>Study Guide &amp; Next-Phase Execution Playbook</w:t>
      </w:r>
    </w:p>
    <w:p/>
    <w:p>
      <w:pPr>
        <w:jc w:val="center"/>
      </w:pPr>
      <w:r>
        <w:rPr>
          <w:i/>
          <w:color w:val="666666"/>
          <w:sz w:val="24"/>
        </w:rPr>
        <w:t>From Analysis → Action: A Working Document for</w:t>
        <w:br/>
        <w:t>Study, Decision-Making &amp; Implementation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Implementation Handbook &amp; Study Guide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Companion Files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Handover Document (.docx) + Analysis Spreadsheet (.xlsx)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July 14,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Intended Audience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Founders, Ops Leads, Delivery Managers, Sales Leads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Study the analysis → Make decisions → Execute Phase 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How to Use This Document</w:t>
      </w:r>
    </w:p>
    <w:p>
      <w:r>
        <w:t>This is NOT a read-once-and-file document. It's a working handbook designed to be used over 4-6 weeks as your team studies the market analysis and builds toward launch. It contains: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6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Part A: Study Guide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Structured reading plan for the analysis data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Week 1 — Read before any decisions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Part B: Decision Worksheets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Fill-in worksheets for vertical &amp; service selection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Week 1-2 — Fill out as a team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Part C: Implementation Playbook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Step-by-step build plan for Phase 1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Week 2-6 — Execute sequentially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Part D: Delivery Blueprint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How to actually deliver the services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Week 3-6 — Build alongside sales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Part E: Sales &amp; Client Acquisition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How to find and close first clients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Week 4-8 — Start early, iterate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Part F: Operations &amp; Tools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Tech stack, team structure, SOPs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Week 2-4 — Set up early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Part G: KPIs &amp; Tracking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What to measure and how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Week 4+ — Track from day 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Part H: 12-Week Sprint Calendar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Day-by-day execution timeline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8"/>
              </w:rPr>
              <w:t>Throughout — Reference weekly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1F4E79"/>
          <w:sz w:val="20"/>
        </w:rPr>
        <w:t>📋 Recommended approach: Assign Part A as reading for Week 1. Hold a team workshop at end of Week 1 to complete Part B worksheets. Then begin Part C execution in Week 2.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 A: STUDY GUIDE</w:t>
      </w:r>
    </w:p>
    <w:p>
      <w:r>
        <w:t>Purpose: Structured reading plan to deeply understand the 161-service analysis before making any decisions.</w:t>
      </w:r>
    </w:p>
    <w:p>
      <w:pPr>
        <w:pStyle w:val="Heading2"/>
      </w:pPr>
      <w:r>
        <w:rPr>
          <w:color w:val="1F4E79"/>
        </w:rPr>
        <w:t>A1. Day 1-2: Understand the Scoring Framework</w:t>
      </w:r>
    </w:p>
    <w:p>
      <w:r>
        <w:t>Before looking at specific services, understand HOW they were scored.</w:t>
      </w:r>
    </w:p>
    <w:p>
      <w:pPr>
        <w:pStyle w:val="Heading3"/>
      </w:pPr>
      <w:r>
        <w:rPr>
          <w:color w:val="1F4E79"/>
        </w:rPr>
        <w:t>Reading Assignments:</w:t>
      </w:r>
    </w:p>
    <w:p>
      <w:pPr>
        <w:pStyle w:val="ListBullet"/>
      </w:pPr>
      <w:r>
        <w:t>Spreadsheet → Sheet 'Legend &amp; Notes' — Read every parameter definition</w:t>
      </w:r>
    </w:p>
    <w:p>
      <w:pPr>
        <w:pStyle w:val="ListBullet"/>
      </w:pPr>
      <w:r>
        <w:t>Spreadsheet → Sheet 'Summary Dashboard' — Understand tier distribution</w:t>
      </w:r>
    </w:p>
    <w:p>
      <w:pPr>
        <w:pStyle w:val="ListBullet"/>
      </w:pPr>
      <w:r>
        <w:t>Handover Doc → Section 3 (Scope &amp; Methodology) — How the Opportunity Score works</w:t>
      </w:r>
    </w:p>
    <w:p>
      <w:pPr>
        <w:pStyle w:val="ListBullet"/>
      </w:pPr>
      <w:r>
        <w:t>Handover Doc → Section 4 (Tier Framework) — What each tier means strategically</w:t>
      </w:r>
    </w:p>
    <w:p>
      <w:pPr>
        <w:pStyle w:val="Heading3"/>
      </w:pPr>
      <w:r>
        <w:rPr>
          <w:color w:val="1F4E79"/>
        </w:rPr>
        <w:t>Study Questions (answer after reading):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are the 5 scoring parameters and what does each measure?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is the scoring formula? (Automation % + Competition Modifier + Confidence Modifier)</w:t>
      </w:r>
    </w:p>
    <w:p>
      <w:pPr>
        <w:ind w:left="432"/>
      </w:pPr>
      <w:r>
        <w:rPr>
          <w:b/>
          <w:sz w:val="22"/>
        </w:rPr>
        <w:t xml:space="preserve">☐  </w:t>
      </w:r>
      <w:r>
        <w:t>Why does competition have a bigger modifier (−25) than confidence (+10)?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score range maps to each tier? (Platinum ≥85, Gold 70-84, Silver 52-69, Bronze 38-51, Red &lt;38)</w:t>
      </w:r>
    </w:p>
    <w:p>
      <w:pPr>
        <w:ind w:left="432"/>
      </w:pPr>
      <w:r>
        <w:rPr>
          <w:b/>
          <w:sz w:val="22"/>
        </w:rPr>
        <w:t xml:space="preserve">☐  </w:t>
      </w:r>
      <w:r>
        <w:t>Why did we use a 0-120 scale instead of 0-100?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difference between 'Automation Potential' and 'Automation Confidence'?</w:t>
      </w:r>
    </w:p>
    <w:p>
      <w:pPr>
        <w:spacing w:before="120" w:after="120"/>
        <w:ind w:left="432"/>
      </w:pPr>
      <w:r>
        <w:rPr>
          <w:i/>
          <w:color w:val="1F4E79"/>
          <w:sz w:val="20"/>
        </w:rPr>
        <w:t>💡 Key Insight: Competition matters MORE than automation confidence. A service that's 90% automatable in a Very High competition market scores LOWER than a 70% automatable service in a Low competition market. This is deliberate — market positioning beats technical capability.</w:t>
      </w: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A2. Day 3: Study the Platinum Tier (63 Services)</w:t>
      </w:r>
    </w:p>
    <w:p>
      <w:r>
        <w:t>These are your immediate-launch opportunities. Understand them deeply.</w:t>
      </w:r>
    </w:p>
    <w:p>
      <w:pPr>
        <w:pStyle w:val="Heading3"/>
      </w:pPr>
      <w:r>
        <w:rPr>
          <w:color w:val="1F4E79"/>
        </w:rPr>
        <w:t>Reading Assignments:</w:t>
      </w:r>
    </w:p>
    <w:p>
      <w:pPr>
        <w:pStyle w:val="ListBullet"/>
      </w:pPr>
      <w:r>
        <w:t>Spreadsheet → Filter by Tier = 'Platinum' (column I)</w:t>
      </w:r>
    </w:p>
    <w:p>
      <w:pPr>
        <w:pStyle w:val="ListBullet"/>
      </w:pPr>
      <w:r>
        <w:t>Sort by Score (column J) descending — study the top 20</w:t>
      </w:r>
    </w:p>
    <w:p>
      <w:pPr>
        <w:pStyle w:val="ListBullet"/>
      </w:pPr>
      <w:r>
        <w:t>Handover Doc → Section 6.1 (Platinum Tier Analysis)</w:t>
      </w:r>
    </w:p>
    <w:p>
      <w:pPr>
        <w:pStyle w:val="ListBullet"/>
      </w:pPr>
      <w:r>
        <w:t>Handover Doc → Section 5.2 (The Sweet Spot)</w:t>
      </w:r>
    </w:p>
    <w:p>
      <w:pPr>
        <w:pStyle w:val="Heading3"/>
      </w:pPr>
      <w:r>
        <w:rPr>
          <w:color w:val="1F4E79"/>
        </w:rPr>
        <w:t>Study Questions:</w:t>
      </w:r>
    </w:p>
    <w:p>
      <w:pPr>
        <w:ind w:left="432"/>
      </w:pPr>
      <w:r>
        <w:rPr>
          <w:b/>
          <w:sz w:val="22"/>
        </w:rPr>
        <w:t xml:space="preserve">☐  </w:t>
      </w:r>
      <w:r>
        <w:t>Which 5 Platinum services have the highest scores? What do they have in common?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are the top 3 Platinum clusters? (Scheduling/Routing, Compliance, Customer Communication)</w:t>
      </w:r>
    </w:p>
    <w:p>
      <w:pPr>
        <w:ind w:left="432"/>
      </w:pPr>
      <w:r>
        <w:rPr>
          <w:b/>
          <w:sz w:val="22"/>
        </w:rPr>
        <w:t xml:space="preserve">☐  </w:t>
      </w:r>
      <w:r>
        <w:t>Which verticals have the MOST Platinum services? List them.</w:t>
      </w:r>
    </w:p>
    <w:p>
      <w:pPr>
        <w:ind w:left="432"/>
      </w:pPr>
      <w:r>
        <w:rPr>
          <w:b/>
          <w:sz w:val="22"/>
        </w:rPr>
        <w:t xml:space="preserve">☐  </w:t>
      </w:r>
      <w:r>
        <w:t>For each Platinum service, read the 'CAN' vs 'CANNOT' column. What tasks still need humans?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average ticket size for Platinum services? (Compare to Bronze/Red Flag)</w:t>
      </w:r>
    </w:p>
    <w:p>
      <w:pPr>
        <w:ind w:left="432"/>
      </w:pPr>
      <w:r>
        <w:rPr>
          <w:b/>
          <w:sz w:val="22"/>
        </w:rPr>
        <w:t xml:space="preserve">☐  </w:t>
      </w:r>
      <w:r>
        <w:t>Which Platinum services use SaaS delivery vs. retainer vs. per-task? What does this mean for operations?</w:t>
      </w:r>
    </w:p>
    <w:p>
      <w:pPr>
        <w:spacing w:before="120" w:after="120"/>
        <w:ind w:left="432"/>
      </w:pPr>
      <w:r>
        <w:rPr>
          <w:i/>
          <w:color w:val="1F4E79"/>
          <w:sz w:val="20"/>
        </w:rPr>
        <w:t>🔍 Pattern Recognition: Almost all Platinum services are 'boring back-office' work — scheduling, compliance, billing, reminders. The unsexy stuff that SMBs hate doing. This is your opportunity. Glamorous services (social media, branding, lead gen) score poorly.</w:t>
      </w: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A3. Day 4: Study the Gold Tier (46 Services) + Verticals</w:t>
      </w:r>
    </w:p>
    <w:p>
      <w:r>
        <w:t>Gold tier services are strong but need more strategy. Understand the difference.</w:t>
      </w:r>
    </w:p>
    <w:p>
      <w:pPr>
        <w:pStyle w:val="Heading3"/>
      </w:pPr>
      <w:r>
        <w:rPr>
          <w:color w:val="1F4E79"/>
        </w:rPr>
        <w:t>Reading Assignments:</w:t>
      </w:r>
    </w:p>
    <w:p>
      <w:pPr>
        <w:pStyle w:val="ListBullet"/>
      </w:pPr>
      <w:r>
        <w:t>Spreadsheet → Filter by Tier = 'Gold' — Study all 46</w:t>
      </w:r>
    </w:p>
    <w:p>
      <w:pPr>
        <w:pStyle w:val="ListBullet"/>
      </w:pPr>
      <w:r>
        <w:t>Handover Doc → Section 6.2 (Gold Tier Analysis)</w:t>
      </w:r>
    </w:p>
    <w:p>
      <w:pPr>
        <w:pStyle w:val="ListBullet"/>
      </w:pPr>
      <w:r>
        <w:t>Handover Doc → Section 7 (Top 10 Verticals)</w:t>
      </w:r>
    </w:p>
    <w:p>
      <w:pPr>
        <w:pStyle w:val="ListBullet"/>
      </w:pPr>
      <w:r>
        <w:t>Handover Doc → Section 8 (Automation vs Competition Matrix)</w:t>
      </w:r>
    </w:p>
    <w:p>
      <w:pPr>
        <w:pStyle w:val="Heading3"/>
      </w:pPr>
      <w:r>
        <w:rPr>
          <w:color w:val="1F4E79"/>
        </w:rPr>
        <w:t>Study Questions: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#1 reason a Gold service isn't Platinum? (Usually: higher competition)</w:t>
      </w:r>
    </w:p>
    <w:p>
      <w:pPr>
        <w:ind w:left="432"/>
      </w:pPr>
      <w:r>
        <w:rPr>
          <w:b/>
          <w:sz w:val="22"/>
        </w:rPr>
        <w:t xml:space="preserve">☐  </w:t>
      </w:r>
      <w:r>
        <w:t>Which Gold services could become Platinum with niche positioning? Give 3 examples.</w:t>
      </w:r>
    </w:p>
    <w:p>
      <w:pPr>
        <w:ind w:left="432"/>
      </w:pPr>
      <w:r>
        <w:rPr>
          <w:b/>
          <w:sz w:val="22"/>
        </w:rPr>
        <w:t xml:space="preserve">☐  </w:t>
      </w:r>
      <w:r>
        <w:t>For each top-10 vertical, list the Platinum + Gold services available</w:t>
      </w:r>
    </w:p>
    <w:p>
      <w:pPr>
        <w:ind w:left="432"/>
      </w:pPr>
      <w:r>
        <w:rPr>
          <w:b/>
          <w:sz w:val="22"/>
        </w:rPr>
        <w:t xml:space="preserve">☐  </w:t>
      </w:r>
      <w:r>
        <w:t>Which vertical has the highest TOTAL opportunity (Platinum + Gold combined)?</w:t>
      </w:r>
    </w:p>
    <w:p>
      <w:pPr>
        <w:ind w:left="432"/>
      </w:pPr>
      <w:r>
        <w:rPr>
          <w:b/>
          <w:sz w:val="22"/>
        </w:rPr>
        <w:t xml:space="preserve">☐  </w:t>
      </w:r>
      <w:r>
        <w:t>In the Automation vs Competition matrix, where do most services cluster?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'Sweet Spot' quadrant and how many services are in it?</w:t>
      </w: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A4. Day 5: Study the Risk Assessment + GTM Strategy</w:t>
      </w:r>
    </w:p>
    <w:p>
      <w:pPr>
        <w:pStyle w:val="Heading3"/>
      </w:pPr>
      <w:r>
        <w:rPr>
          <w:color w:val="1F4E79"/>
        </w:rPr>
        <w:t>Reading Assignments:</w:t>
      </w:r>
    </w:p>
    <w:p>
      <w:pPr>
        <w:pStyle w:val="ListBullet"/>
      </w:pPr>
      <w:r>
        <w:t>Handover Doc → Section 9 (Risk Assessment) — All 7 risks</w:t>
      </w:r>
    </w:p>
    <w:p>
      <w:pPr>
        <w:pStyle w:val="ListBullet"/>
      </w:pPr>
      <w:r>
        <w:t>Handover Doc → Section 10 (Go-to-Market Recommendations) — 4 strategic plays</w:t>
      </w:r>
    </w:p>
    <w:p>
      <w:pPr>
        <w:pStyle w:val="ListBullet"/>
      </w:pPr>
      <w:r>
        <w:t>Handover Doc → Section 11 (90-Day Plan)</w:t>
      </w:r>
    </w:p>
    <w:p>
      <w:pPr>
        <w:pStyle w:val="ListBullet"/>
      </w:pPr>
      <w:r>
        <w:t>Handover Doc → Section 12 (Open Questions) — These are YOUR decisions to make</w:t>
      </w:r>
    </w:p>
    <w:p>
      <w:pPr>
        <w:pStyle w:val="Heading3"/>
      </w:pPr>
      <w:r>
        <w:rPr>
          <w:color w:val="1F4E79"/>
        </w:rPr>
        <w:t>Study Questions:</w:t>
      </w:r>
    </w:p>
    <w:p>
      <w:pPr>
        <w:ind w:left="432"/>
      </w:pPr>
      <w:r>
        <w:rPr>
          <w:b/>
          <w:sz w:val="22"/>
        </w:rPr>
        <w:t xml:space="preserve">☐  </w:t>
      </w:r>
      <w:r>
        <w:t>Which risk has the highest severity + highest likelihood? (AI Displacement)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are the 4 strategic plays? Which one fits your team's strengths?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does the 90-day plan look like in summary? (Discovery → Build → Pilot → Launch)</w:t>
      </w:r>
    </w:p>
    <w:p>
      <w:pPr>
        <w:ind w:left="432"/>
      </w:pPr>
      <w:r>
        <w:rPr>
          <w:b/>
          <w:sz w:val="22"/>
        </w:rPr>
        <w:t xml:space="preserve">☐  </w:t>
      </w:r>
      <w:r>
        <w:t>List the 10 open questions. Which 3 are most critical to answer first?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recommended pricing philosophy? (40-60% of US rates, not 80% discount)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recommended sales channel for fastest revenue? (White-label partnerships)</w:t>
      </w: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A5. Day 5: Deep-Dive Your Shortlisted Verticals</w:t>
      </w:r>
    </w:p>
    <w:p>
      <w:r>
        <w:t>By now you should have 2-3 verticals in mind. Spend Day 5 going DEEP on each one.</w:t>
      </w:r>
    </w:p>
    <w:p>
      <w:pPr>
        <w:pStyle w:val="Heading3"/>
      </w:pPr>
      <w:r>
        <w:rPr>
          <w:color w:val="1F4E79"/>
        </w:rPr>
        <w:t>For Each Shortlisted Vertical, Research:</w:t>
      </w:r>
    </w:p>
    <w:p>
      <w:pPr>
        <w:ind w:left="432"/>
      </w:pPr>
      <w:r>
        <w:rPr>
          <w:b/>
          <w:sz w:val="22"/>
        </w:rPr>
        <w:t xml:space="preserve">☐  </w:t>
      </w:r>
      <w:r>
        <w:t>How many SMBs exist in this vertical in the US? (Google: '[vertical] businesses in US statistics')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average revenue of an SMB in this vertical?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software/tools do they currently use? (Check G2, Capterra reviews in this category)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are the top 3 pain points mentioned in online forums/reviews? (Reddit, Facebook groups)</w:t>
      </w:r>
    </w:p>
    <w:p>
      <w:pPr>
        <w:ind w:left="432"/>
      </w:pPr>
      <w:r>
        <w:rPr>
          <w:b/>
          <w:sz w:val="22"/>
        </w:rPr>
        <w:t xml:space="preserve">☐  </w:t>
      </w:r>
      <w:r>
        <w:t>Who are the existing India-based service providers for this vertical? (Clutch, Upwork search)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regulatory/compliance environment? (HIPAA? FCRA? State licensing?)</w:t>
      </w:r>
    </w:p>
    <w:p>
      <w:pPr>
        <w:ind w:left="432"/>
      </w:pPr>
      <w:r>
        <w:rPr>
          <w:b/>
          <w:sz w:val="22"/>
        </w:rPr>
        <w:t xml:space="preserve">☐  </w:t>
      </w:r>
      <w:r>
        <w:t>What's the seasonality pattern? (When are they busiest? When do they buy services?)</w:t>
      </w:r>
    </w:p>
    <w:p>
      <w:pPr>
        <w:ind w:left="432"/>
      </w:pPr>
      <w:r>
        <w:rPr>
          <w:b/>
          <w:sz w:val="22"/>
        </w:rPr>
        <w:t xml:space="preserve">☐  </w:t>
      </w:r>
      <w:r>
        <w:t>What would a 'dream client' look like in this vertical? (Size, location, revenue, tech adoption)</w:t>
      </w:r>
    </w:p>
    <w:p>
      <w:pPr>
        <w:spacing w:before="120" w:after="120"/>
        <w:ind w:left="432"/>
      </w:pPr>
      <w:r>
        <w:rPr>
          <w:i/>
          <w:color w:val="1F4E79"/>
          <w:sz w:val="20"/>
        </w:rPr>
        <w:t>🎯 Pro Tip: Join 2-3 Facebook groups or Reddit communities for your shortlisted verticals. lurk for a week. The complaints and questions you see = your service opportunities.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 B: DECISION WORKSHEETS</w:t>
      </w:r>
    </w:p>
    <w:p>
      <w:r>
        <w:t>Purpose: Structured worksheets to make key decisions as a team. Complete these by end of Week 2.</w:t>
      </w:r>
    </w:p>
    <w:p>
      <w:pPr>
        <w:pStyle w:val="Heading2"/>
      </w:pPr>
      <w:r>
        <w:rPr>
          <w:color w:val="1F4E79"/>
        </w:rPr>
        <w:t>B1. Vertical Selection Worksheet</w:t>
      </w:r>
    </w:p>
    <w:p>
      <w:r>
        <w:t>Score each candidate vertical on these criteria. Total the scores to rank them.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864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Vertical 1: ___</w:t>
            </w:r>
          </w:p>
        </w:tc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Vertical 2: ___</w:t>
            </w:r>
          </w:p>
        </w:tc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Vertical 3: ___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# of Platinum services available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×3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Market size (# of SMBs in US)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×3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Average ticket size potential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×2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Team's existing domain knowledge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×2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Low competition from India providers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×2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Recurring revenue potential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×2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Ease of client acquisition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×1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Regulatory barrier (lower = better)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×1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 /10 → __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TOTAL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</w:tr>
    </w:tbl>
    <w:p/>
    <w:p>
      <w:r>
        <w:t>Decision: Primary vertical = _______________  |  Secondary vertical = _______________</w:t>
      </w:r>
    </w:p>
    <w:p/>
    <w:p>
      <w:pPr>
        <w:pStyle w:val="Heading2"/>
      </w:pPr>
      <w:r>
        <w:rPr>
          <w:color w:val="1F4E79"/>
        </w:rPr>
        <w:t>B2. Service Selection Worksheet</w:t>
      </w:r>
    </w:p>
    <w:p>
      <w:r>
        <w:t>For your chosen primary vertical, select 3-5 services to launch with.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Service Name</w:t>
            </w:r>
          </w:p>
        </w:tc>
        <w:tc>
          <w:tcPr>
            <w:tcW w:type="dxa" w:w="864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7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00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Ticket Size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Why This Service?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Delivery Complexity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1. _______________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____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$___/mo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□ Low □ Med □ High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2. _______________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____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$___/mo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□ Low □ Med □ High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3. _______________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____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$___/mo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□ Low □ Med □ High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4. _______________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____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$___/mo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□ Low □ Med □ High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5. _______________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sz w:val="18"/>
              </w:rPr>
              <w:t>____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$___/mo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□ Low □ Med □ High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1F4E79"/>
          <w:sz w:val="20"/>
        </w:rPr>
        <w:t>💡 Selection Rule: Pick at least 1 'anchor' service (highest score, easiest to deliver) and 1 'differentiator' service (unique, competitors don't offer it). The anchor gets clients in the door; the differentiator keeps them.</w:t>
      </w:r>
    </w:p>
    <w:p>
      <w:pPr>
        <w:pStyle w:val="Heading2"/>
      </w:pPr>
      <w:r>
        <w:rPr>
          <w:color w:val="1F4E79"/>
        </w:rPr>
        <w:t>B3. Service Package Design Worksheet</w:t>
      </w:r>
    </w:p>
    <w:p>
      <w:r>
        <w:t>Design your 3-tier offering for each vertical.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Starter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Enterprise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Package Name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Services Included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Monthly Price (USD)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 – $___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 – $___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 – $___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Setup Fee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Target Client Profile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Solo / 1 location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2-5 locations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5+ locations / franchise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Key Deliverables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SLA / Response Time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Estimated Delivery Cost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$___/client/mo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$___/client/mo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$___/client/mo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Target Gross Margin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___%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___%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___%</w:t>
            </w:r>
          </w:p>
        </w:tc>
      </w:tr>
    </w:tbl>
    <w:p>
      <w:pPr>
        <w:pStyle w:val="Heading2"/>
      </w:pPr>
      <w:r>
        <w:rPr>
          <w:color w:val="1F4E79"/>
        </w:rPr>
        <w:t>B4. Team Requirements Worksheet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00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# Needed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Skills Required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Hire/Train/Outsource</w:t>
            </w:r>
          </w:p>
        </w:tc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Vertical Domain Lead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□ Hire □ Train □ Outsource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Delivery Specialist(s)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□ Hire □ Train □ Outsource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Sales / BD (US-facing)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□ Hire □ Train □ Outsource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Tech / Automation Engineer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□ Hire □ Train □ Outsource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QA / Client Success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□ Hire □ Train □ Outsource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□ Hire □ Train □ Outsource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8"/>
              </w:rPr>
              <w:t>TOTAL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$___/mo</w:t>
            </w:r>
          </w:p>
        </w:tc>
      </w:tr>
    </w:tbl>
    <w:p>
      <w:pPr>
        <w:pStyle w:val="Heading2"/>
      </w:pPr>
      <w:r>
        <w:rPr>
          <w:color w:val="1F4E79"/>
        </w:rPr>
        <w:t>B5. Competitive Positioning Worksheet</w:t>
      </w:r>
    </w:p>
    <w:p>
      <w:r>
        <w:t>For each service, map the competitive landscape and define your angle.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US Competitors</w:t>
              <w:br/>
              <w:t>(who offers this?)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India Competitors</w:t>
              <w:br/>
              <w:t>(Clutch/Upwork)</w:t>
            </w:r>
          </w:p>
        </w:tc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Their Price Range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Your Differentiator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________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 – $___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________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 – $___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________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 – $___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1F4E79"/>
          <w:sz w:val="20"/>
        </w:rPr>
        <w:t>🎯 Positioning Framework: 'We help [VERTICAL] businesses in [GEOGRAPHY] achieve [OUTCOME] by [UNIQUE MECHANISM], unlike [COMPETITOR] who [THEIR WEAKNESS].'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 C: IMPLEMENTATION PLAYBOOK</w:t>
      </w:r>
    </w:p>
    <w:p>
      <w:r>
        <w:t>Purpose: Step-by-step execution plan for Phase 1. Each step has owners, deliverables, and deadlines.</w:t>
      </w:r>
    </w:p>
    <w:p>
      <w:pPr>
        <w:pStyle w:val="Heading2"/>
      </w:pPr>
      <w:r>
        <w:rPr>
          <w:color w:val="1F4E79"/>
        </w:rPr>
        <w:t>C1. Week 1: Foundation &amp;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7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Mon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Team reads Part A of this handbook (Day 1-2 assignments)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Everyone completes study questions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Tue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Team reads Part A (Day 3-5 assignments)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Study questions answered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Wed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Deep-dive research on 3 shortlisted verticals (A5)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Vertical research briefs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Thu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Team workshop: Complete B1 (Vertical Selection) worksheet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Primary + Secondary vertical selected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Thu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Complete B2 (Service Selection) worksheet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3-5 launch services selected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Fri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Complete B3 (Package Design) worksheet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3-tier pricing defined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Fri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Complete B4 (Team Requirements) worksheet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Hiring plan drafted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Fri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Complete B5 (Competitive Positioning) worksheet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Positioning statements written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</w:tbl>
    <w:p>
      <w:pPr>
        <w:pStyle w:val="Heading2"/>
      </w:pPr>
      <w:r>
        <w:rPr>
          <w:color w:val="1F4E79"/>
        </w:rPr>
        <w:t>C2. Week 2: Build Service Delivery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403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7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Mon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Set up delivery tools &amp; accounts (see Part F)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All tools provisioned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Mon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Build automation workflows for Service #1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Workflow documented &amp; tested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Tue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Build automation workflows for Service #2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Workflow documented &amp; tested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Tue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Write Delivery SOP for Service #1 (see Part D template)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SOP document v1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Wed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Write Delivery SOP for Service #2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SOP document v1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Wed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Create client onboarding template &amp; process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Onboarding checklist + welcome email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Thu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Internal training: team delivers mock service for pilot client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Domain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Training completed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Thu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Create sales materials: one-pager, pricing sheet, capabilities deck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Sales kit v1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Fri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Identify &amp; reach out to 10 potential pilot clients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Outreach sent, 10 prospects contacted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Fri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Build CRM/pipeline for tracking prospects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CRM set up with 10 leads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</w:tbl>
    <w:p>
      <w:pPr>
        <w:pStyle w:val="Heading2"/>
      </w:pPr>
      <w:r>
        <w:rPr>
          <w:color w:val="1F4E79"/>
        </w:rPr>
        <w:t>C3. Weeks 3-4: Pilot Delivery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03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7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Close 3-5 pilot clients (free or 80% discount for case study rights)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3-5 signed pilot agreements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Onboard pilot clients: collect access, data, preferences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All pilots onboarded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Begin delivering Service #1 to pilots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Delivery Team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First deliverables sent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Daily standup: what's working, what's broken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Issues log updated daily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Continue delivery + begin Service #2 for pilots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Delivery Team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Both services active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Collect metrics: time spent, client satisfaction, results achieved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Metrics dashboard v1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Collect testimonials + before/after data from pilots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2-3 testimonials drafted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Refine SOPs based on pilot learnings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SOPs v2 (updated)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Convert pilots to paid (or extend with case study agreement)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Pilot → Paid conversion plan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</w:tbl>
    <w:p>
      <w:pPr>
        <w:pStyle w:val="Heading2"/>
      </w:pPr>
      <w:r>
        <w:rPr>
          <w:color w:val="1F4E79"/>
        </w:rPr>
        <w:t>C4. Weeks 5-8: Launch &amp; Scale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03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7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Publish 2-3 case studies from pilots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Published case studies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Begin outbound sales campaign (email + LinkedIn)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50 prospects contacted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Launch white-label partnership outreach (5 US agencies)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5 partnership proposals sent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Continue outbound + follow up on partnerships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Team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Pipeline: 20+ active prospects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Build remaining services (Service #3, #4, #5)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All services operational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Attend 1 industry event / join 2 online communities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Network connections made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Close first 5-10 paying clients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BD Team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5-10 signed contracts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Onboard paying clients using refined process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All new clients onboarded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Review KPIs: CAC, margin, NPS, delivery quality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Ops Lead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KPI report #1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Team retrospective: what worked, what didn't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Retrospective doc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Plan Phase 2: additional services, second vertical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Leadership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Phase 2 brief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PART D: DELIVERY BLUEPRINT</w:t>
      </w:r>
    </w:p>
    <w:p>
      <w:r>
        <w:t>Purpose: Templates and frameworks for actually delivering services to clients.</w:t>
      </w:r>
    </w:p>
    <w:p>
      <w:pPr>
        <w:pStyle w:val="Heading2"/>
      </w:pPr>
      <w:r>
        <w:rPr>
          <w:color w:val="1F4E79"/>
        </w:rPr>
        <w:t>D1. Service Delivery SOP Template</w:t>
      </w:r>
    </w:p>
    <w:p>
      <w:r>
        <w:t>Copy this template for each service you deliver. Fill in the blanks.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Service Name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Service Tier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  <w:t>□ Starter  □ Growth  □ Enterprise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Vertical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Client's Weekly Time Commitment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  <w:t>___ minutes/week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Our Weekly Time Commitment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  <w:t>___ hours/week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DELIVERY PROCESS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Step 1: Client Onboarding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Tools to set up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Access/credentials needed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Information to collect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Timeline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Step 2: Weekly/Monthly Delivery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What we deliver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What's automated vs. manual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Quality checkpoints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Client approval needed?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Step 3: Reporting &amp; Communication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What reports we send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Frequency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Communication channels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Step 4: Escalation &amp; Issue Handling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Common issues &amp; resolution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Escalation path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 xml:space="preserve">  SLA commitments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AUTOMATION MAP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Task 1: ____ → □ Fully Auto □ Semi-Auto □ Manual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Task 2: ____ → □ Fully Auto □ Semi-Auto □ Manual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Task 3: ____ → □ Fully Auto □ Semi-Auto □ Manual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Task 4: ____ → □ Fully Auto □ Semi-Auto □ Manual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Task 5: ____ → □ Fully Auto □ Semi-Auto □ Manual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QUALITY METRICS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Accuracy target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  <w:t>___%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Turnaround time target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  <w:t>___ hours/days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Client satisfaction target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sz w:val="18"/>
              </w:rPr>
              <w:t>___/10 NPS</w:t>
            </w:r>
          </w:p>
        </w:tc>
      </w:tr>
    </w:tbl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D2. Client Onboarding Checklist</w:t>
      </w:r>
    </w:p>
    <w:p>
      <w:r>
        <w:t>Standard onboarding process for every new client.</w:t>
      </w:r>
    </w:p>
    <w:p>
      <w:r>
        <w:rPr>
          <w:b/>
          <w:sz w:val="20"/>
        </w:rPr>
        <w:t>Pre-Onboarding (Before Kickoff Call)</w:t>
      </w:r>
    </w:p>
    <w:p>
      <w:pPr>
        <w:ind w:left="720"/>
      </w:pPr>
      <w:r>
        <w:t>☐  Signed contract / MSA received</w:t>
      </w:r>
    </w:p>
    <w:p>
      <w:pPr>
        <w:ind w:left="720"/>
      </w:pPr>
      <w:r>
        <w:t>☐  Setup fee invoice sent and paid</w:t>
      </w:r>
    </w:p>
    <w:p>
      <w:pPr>
        <w:ind w:left="720"/>
      </w:pPr>
      <w:r>
        <w:t>☐  Welcome email sent with onboarding questionnaire</w:t>
      </w:r>
    </w:p>
    <w:p>
      <w:pPr>
        <w:ind w:left="720"/>
      </w:pPr>
      <w:r>
        <w:t>☐  Internal kickoff brief prepared (client info, goals, contacts)</w:t>
      </w:r>
    </w:p>
    <w:p>
      <w:pPr>
        <w:ind w:left="720"/>
      </w:pPr>
      <w:r>
        <w:t>☐  Delivery team assigned and briefed</w:t>
      </w:r>
    </w:p>
    <w:p>
      <w:pPr>
        <w:ind w:left="720"/>
      </w:pPr>
      <w:r>
        <w:t>☐  Tool accounts created (if client needs access to our platforms)</w:t>
      </w:r>
    </w:p>
    <w:p/>
    <w:p>
      <w:r>
        <w:rPr>
          <w:b/>
          <w:sz w:val="20"/>
        </w:rPr>
        <w:t>Kickoff Call (30-60 min)</w:t>
      </w:r>
    </w:p>
    <w:p>
      <w:pPr>
        <w:ind w:left="720"/>
      </w:pPr>
      <w:r>
        <w:t>☐  Introductions: our team + their team</w:t>
      </w:r>
    </w:p>
    <w:p>
      <w:pPr>
        <w:ind w:left="720"/>
      </w:pPr>
      <w:r>
        <w:t>☐  Review scope of services (what's included, what's not)</w:t>
      </w:r>
    </w:p>
    <w:p>
      <w:pPr>
        <w:ind w:left="720"/>
      </w:pPr>
      <w:r>
        <w:t>☐  Collect access: logins, data exports, brand assets, etc.</w:t>
      </w:r>
    </w:p>
    <w:p>
      <w:pPr>
        <w:ind w:left="720"/>
      </w:pPr>
      <w:r>
        <w:t>☐  Set expectations: timelines, communication cadence, reporting</w:t>
      </w:r>
    </w:p>
    <w:p>
      <w:pPr>
        <w:ind w:left="720"/>
      </w:pPr>
      <w:r>
        <w:t>☐  Define success metrics: what does 'winning' look like?</w:t>
      </w:r>
    </w:p>
    <w:p>
      <w:pPr>
        <w:ind w:left="720"/>
      </w:pPr>
      <w:r>
        <w:t>☐  Schedule recurring check-in calls (weekly/biweekly)</w:t>
      </w:r>
    </w:p>
    <w:p>
      <w:pPr>
        <w:ind w:left="720"/>
      </w:pPr>
      <w:r>
        <w:t>☐  Identify their preferred communication channel (email/Slack/WhatsApp)</w:t>
      </w:r>
    </w:p>
    <w:p/>
    <w:p>
      <w:r>
        <w:rPr>
          <w:b/>
          <w:sz w:val="20"/>
        </w:rPr>
        <w:t>Setup Phase (Week 1)</w:t>
      </w:r>
    </w:p>
    <w:p>
      <w:pPr>
        <w:ind w:left="720"/>
      </w:pPr>
      <w:r>
        <w:t>☐  All access credentials received and tested</w:t>
      </w:r>
    </w:p>
    <w:p>
      <w:pPr>
        <w:ind w:left="720"/>
      </w:pPr>
      <w:r>
        <w:t>☐  Audit/assessment completed (current state analysis)</w:t>
      </w:r>
    </w:p>
    <w:p>
      <w:pPr>
        <w:ind w:left="720"/>
      </w:pPr>
      <w:r>
        <w:t>☐  Automation workflows configured and tested</w:t>
      </w:r>
    </w:p>
    <w:p>
      <w:pPr>
        <w:ind w:left="720"/>
      </w:pPr>
      <w:r>
        <w:t>☐  First deliverable sent for client review</w:t>
      </w:r>
    </w:p>
    <w:p>
      <w:pPr>
        <w:ind w:left="720"/>
      </w:pPr>
      <w:r>
        <w:t>☐  Feedback collected and incorporated</w:t>
      </w:r>
    </w:p>
    <w:p>
      <w:pPr>
        <w:ind w:left="720"/>
      </w:pPr>
      <w:r>
        <w:t>☐  Client confirmed: 'This looks right, proceed with regular delivery'</w:t>
      </w:r>
    </w:p>
    <w:p/>
    <w:p>
      <w:r>
        <w:rPr>
          <w:b/>
          <w:sz w:val="20"/>
        </w:rPr>
        <w:t>Steady State (Week 2+)</w:t>
      </w:r>
    </w:p>
    <w:p>
      <w:pPr>
        <w:ind w:left="720"/>
      </w:pPr>
      <w:r>
        <w:t>☐  Regular delivery cadence established</w:t>
      </w:r>
    </w:p>
    <w:p>
      <w:pPr>
        <w:ind w:left="720"/>
      </w:pPr>
      <w:r>
        <w:t>☐  First monthly report sent</w:t>
      </w:r>
    </w:p>
    <w:p>
      <w:pPr>
        <w:ind w:left="720"/>
      </w:pPr>
      <w:r>
        <w:t>☐  First check-in call completed</w:t>
      </w:r>
    </w:p>
    <w:p>
      <w:pPr>
        <w:ind w:left="720"/>
      </w:pPr>
      <w:r>
        <w:t>☐  NPS / satisfaction survey sent (after 30 days)</w:t>
      </w:r>
    </w:p>
    <w:p>
      <w:pPr>
        <w:ind w:left="720"/>
      </w:pPr>
      <w:r>
        <w:t>☐  Upsell/cross-sell opportunity identified (if applicable)</w:t>
      </w: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D3. Automation Stack by Service Category</w:t>
      </w:r>
    </w:p>
    <w:p>
      <w:r>
        <w:t>Recommended tools and platforms for automating each service category.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Service Category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Primary Automation Tools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Backup / Alternatives</w:t>
            </w:r>
          </w:p>
        </w:tc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Scheduling &amp; Routing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Route4Me, Google Maps API, Calendly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OptimoRoute, Workiz, Jobber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$50-$200/mo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Customer Communication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GoHighLevel (GHL), Twilio, Mailchimp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ActiveCampaign, Klaviyo, SimplePractice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$100-$400/mo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Compliance &amp; Documentation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Airtable, Notion, Google Workspace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Monday.com, Smartsheet, DocuWare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$50-$200/mo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Billing &amp; Accounting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QuickBooks Online, Stripe, Bill.com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Xero, FreshBooks, Wave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$50-$150/mo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CRM &amp; Pipeline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GoHighLevel, HubSpot, Zoho CRM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Pipedrive, Salesforce (for enterprise)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$100-$500/mo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AI &amp; Content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ChatGPT/Claude API, Canva, CapCut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Jasper, Copy.ai, Descript, Midjourney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$50-$300/mo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Document Processing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Zapier, Make.com, Google Apps Script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n8n, Power Automate, custom Python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$20-$200/mo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Reporting &amp; Dashboards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Google Looker Studio, Airtable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Tableau, Power BI, custom dashboards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$0-$100/mo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1F4E79"/>
          <w:sz w:val="20"/>
        </w:rPr>
        <w:t>💰 Cost-Saving Tip: GoHighLevel ($97-$297/mo) covers CRM + email + SMS + booking + landing pages + reviews + pipelines in ONE platform. For most verticals, this single tool replaces 4-5 separate subscriptions.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 E: SALES &amp; CLIENT ACQUISITION PLAYBOOK</w:t>
      </w:r>
    </w:p>
    <w:p>
      <w:r>
        <w:t>Purpose: How to find and close your first 10 clients.</w:t>
      </w:r>
    </w:p>
    <w:p>
      <w:pPr>
        <w:pStyle w:val="Heading2"/>
      </w:pPr>
      <w:r>
        <w:rPr>
          <w:color w:val="1F4E79"/>
        </w:rPr>
        <w:t>E1. Acquisition Channel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7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15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Speed to Revenue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How to Execute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White-Label Partnerships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Fast (2-4 wks)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Quickest path. Partner with US marketing agencies, business consultants, or industry SaaS companies who need delivery partners.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Identify 20 agencies serving your vertical. Send personalized pitch. Offer free pilot project.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Cold Email Outreach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Medium (4-8 wks)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Direct to SMB owners. Works best for verticals where you can clearly articulate pain + solution in 3 sentences.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Build list of 500 prospects. 3-email sequence. Follow up by phone. Offer free audit/assessment.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LinkedIn Outreach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Medium (4-8 wks)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Best for B2B verticals (property management, construction, accounting). Decision-makers are active on LinkedIn.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Optimize profile. Connect with 50/week. Share valuable content. DM after connection with specific insight.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Industry Events / Trade Shows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Slow (8-12 wks)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Best for high-ticket services. Face-to-face trust building. Ideal for construction, legal, healthcare verticals.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Attend 1-2 events per quarter. Pre-schedule 10 meetings. Follow up within 48 hours.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Referral Program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Medium (4-8 wks)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After first 5 clients. Ask for referrals. Offer $200-$500 referral fee or 1 month free.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Formal referral program. Ask after NPS score of 8+. Make it easy (warm intro &gt; cold referral).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Content Marketing / SEO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>
              <w:rPr>
                <w:sz w:val="18"/>
              </w:rPr>
              <w:t>Slow (3-6 mo)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Long-term play. Write for your vertical's publications. Guest posts. YouTube tutorials. Build authority.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Publish 2 articles/week. Target long-tail keywords for your vertical. Guest post on industry blogs.</w:t>
            </w:r>
          </w:p>
        </w:tc>
      </w:tr>
    </w:tbl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E2. Cold Email Templates</w:t>
      </w:r>
    </w:p>
    <w:p>
      <w:pPr>
        <w:pStyle w:val="Heading3"/>
      </w:pPr>
      <w:r>
        <w:rPr>
          <w:color w:val="1F4E79"/>
        </w:rPr>
        <w:t>Template 1: Pain-Agitation-Solution</w:t>
      </w:r>
    </w:p>
    <w:p>
      <w:r>
        <w:t>Subject: [Specific pain point they likely have]</w:t>
        <w:br/>
        <w:br/>
        <w:t>Hi [First Name],</w:t>
        <w:br/>
        <w:br/>
        <w:t>I noticed [specific observation about their business — e.g., 'your Google listing shows 47 reviews but your competitor has 200+']. Most [vertical] businesses in [area] struggle with [pain point].</w:t>
        <w:br/>
        <w:br/>
        <w:t>We help [vertical] businesses [achieve outcome] by [unique mechanism]. [Social proof: 'Recently helped a [similar business] achieve [specific result] in [timeframe].']</w:t>
        <w:br/>
        <w:br/>
        <w:t>Would it make sense to have a quick 15-min call this week to see if this could help [their business name]?</w:t>
        <w:br/>
        <w:br/>
        <w:t>[Your name]</w:t>
      </w:r>
    </w:p>
    <w:p>
      <w:pPr>
        <w:pStyle w:val="Heading3"/>
      </w:pPr>
      <w:r>
        <w:rPr>
          <w:color w:val="1F4E79"/>
        </w:rPr>
        <w:t>Template 2: Free Value First</w:t>
      </w:r>
    </w:p>
    <w:p>
      <w:r>
        <w:t>Subject: I made this for [their business name]</w:t>
        <w:br/>
        <w:br/>
        <w:t>Hi [First Name],</w:t>
        <w:br/>
        <w:br/>
        <w:t>I took the liberty of putting together a [free audit/analysis/report] for [their business name]. [Brief description of what you analyzed — e.g., 'I ran your website through our accessibility checker and found 12 WCAG violations that could expose you to ADA lawsuits.']</w:t>
        <w:br/>
        <w:br/>
        <w:t>Happy to send the full report over — no strings attached. Just thought it might be helpful.</w:t>
        <w:br/>
        <w:br/>
        <w:t>[Your name]</w:t>
        <w:br/>
        <w:t>[Title] | [Company]</w:t>
      </w:r>
    </w:p>
    <w:p>
      <w:pPr>
        <w:pStyle w:val="Heading3"/>
      </w:pPr>
      <w:r>
        <w:rPr>
          <w:color w:val="1F4E79"/>
        </w:rPr>
        <w:t>Template 3: Referral / Social Proof</w:t>
      </w:r>
    </w:p>
    <w:p>
      <w:r>
        <w:t>Subject: [Mutual connection] suggested I reach out</w:t>
        <w:br/>
        <w:br/>
        <w:t>Hi [First Name],</w:t>
        <w:br/>
        <w:br/>
        <w:t>[Mutual connection] mentioned you might be dealing with [pain point]. We've been working with [vertical] businesses like [named client] to [outcome].</w:t>
        <w:br/>
        <w:br/>
        <w:t>[One specific result: 'They reduced no-shows by 35% in the first month.']</w:t>
        <w:br/>
        <w:br/>
        <w:t>Would you be open to a quick chat about whether we could do something similar for [their business]?</w:t>
        <w:br/>
        <w:br/>
        <w:t>[Your name]</w:t>
      </w: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E3. White-Label Partnership Pitch</w:t>
      </w:r>
    </w:p>
    <w:p>
      <w:r>
        <w:t>Template for approaching US agencies/consultants who could resell your services.</w:t>
      </w:r>
    </w:p>
    <w:p>
      <w:r>
        <w:t>Subject: Delivery partner for your [vertical] clients?</w:t>
        <w:br/>
        <w:br/>
        <w:t>Hi [Name],</w:t>
        <w:br/>
        <w:br/>
        <w:t>I run a [service] team specializing in [vertical]. We work as a white-label delivery partner for US-based [agency type / consultants] who need reliable backend support for their clients.</w:t>
        <w:br/>
        <w:br/>
        <w:t>Here's what we handle:</w:t>
        <w:br/>
        <w:t>• [Service 1] — we deliver [output] within [turnaround]</w:t>
        <w:br/>
        <w:t>• [Service 2] — we deliver [output] within [turnaround]</w:t>
        <w:br/>
        <w:t>• [Service 3] — we deliver [output] within [turnaround]</w:t>
        <w:br/>
        <w:br/>
        <w:t>Your clients get the work done. You keep the relationship and the margin. We stay invisible.</w:t>
        <w:br/>
        <w:br/>
        <w:t>We currently work with [X] agencies and maintain a [X]% client retention rate. Happy to do a trial project for one of your clients at no cost so you can evaluate our quality.</w:t>
        <w:br/>
        <w:br/>
        <w:t>Worth a 15-min call?</w:t>
        <w:br/>
        <w:br/>
        <w:t>[Your name]</w:t>
      </w: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E4. Pricing Guidelines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403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Do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Don't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Anchor high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Show a premium tier first ($2,000/mo) so Growth tier ($800/mo) feels reasonable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Lead with your cheapest option — it anchors 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Show ROI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'Our route optimization saves 3 hrs/day × $40/hr tech = $2,400/mo value. You pay $400.'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Just list features without connecting to revenue/savings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Offer pilot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'Try us for 30 days at 50% off. If you don't see results, full refund.'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Demand 12-month contracts from new clients with no trust built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Bundle services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'Scheduling + Compliance + Communication = $800/mo (vs $1,200 separately)'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Price each service separately and let client pick — they'll pick only the cheapest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Name the competitor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'[Competitor] charges $3,000/mo for this. We deliver the same at $1,200.'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Never mention competitors — clients will comparison shop without context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Use 'investment'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>
              <w:rPr>
                <w:sz w:val="18"/>
              </w:rPr>
              <w:t>'Your monthly investment is $800' not 'it costs $800'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Use the word 'cost' or 'expense' — frame as investment with returns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PART F: OPERATIONS SETUP</w:t>
      </w:r>
    </w:p>
    <w:p>
      <w:pPr>
        <w:pStyle w:val="Heading2"/>
      </w:pPr>
      <w:r>
        <w:rPr>
          <w:color w:val="1F4E79"/>
        </w:rPr>
        <w:t>F1. Recommended Team Structure (Starting Lean)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76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2304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Key Skill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India Market Rate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Delivery Lead / Vertical SME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Owns service quality, client escalation, SOPs, team training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Domain expertise in chosen vertical + project management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₹60K-1.2L/mo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Automation / Tech Engineer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Builds workflows, integrations, manages tools, monitors systems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Zapier/Make + Python + API integrations + GoHighLevel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₹50K-90K/mo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Delivery Specialist(s)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2-3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Day-to-day service delivery, client communication, reporting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English fluency + attention to detail + vertical knowledge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₹25K-45K/mo each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Sales / BD (India-based)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Outbound prospecting, partnership outreach, pipeline management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English fluency + LinkedIn/email outreach + CRM management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₹35K-60K/mo + commission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QA / Client Success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1 (shared)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Quality audits, client satisfaction surveys, issue resolution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sz w:val="18"/>
              </w:rPr>
              <w:t>Analytical mindset + client empathy + process improvement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₹30K-50K/mo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1F4E79"/>
          <w:sz w:val="20"/>
        </w:rPr>
        <w:t>💰 Starting budget: ₹3-5 Lakhs/month (~$3,600-$6,000/month) for a 6-person team delivering to 5-15 clients. Break-even at ~$4,000/month in client revenue with 60%+ gross margins.</w:t>
      </w:r>
    </w:p>
    <w:p>
      <w:pPr>
        <w:pStyle w:val="Heading2"/>
      </w:pPr>
      <w:r>
        <w:rPr>
          <w:color w:val="1F4E79"/>
        </w:rPr>
        <w:t>F2. Internal Tool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Recommended Tool</w:t>
            </w:r>
          </w:p>
        </w:tc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Why This Tool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Project Management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ClickUp or Notion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Free-$10/user/mo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Flexible, handles SOPs + tasks + docs in one place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Communication (Internal)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Slack or Microsoft Teams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Free-$8/user/mo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Channel-based comms, integrations with everything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CRM (for our sales)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HubSpot Free or GoHighLevel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Free-$97/mo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Track prospects, pipeline, partnerships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Client Communication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Slack Connect or email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Free (included)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Real-time client comms without giving them your PM tool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Automation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Make.com + Zapier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$29+$20/mo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Make.com for complex workflows, Zapier for simple ones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AI / LLM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ChatGPT Plus + Claude Pro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$20+$20/mo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Content generation, data analysis, document drafting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Time Tracking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Toggl or Clockify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Free-$10/user/mo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Track delivery hours per client for margin analysis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File Storage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Google Workspace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$7/user/mo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Shared drives, docs, sheets — client deliverables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Video Calls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Google Meet or Zoom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Free-$15/mo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Client calls, team standups, screen sharing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Invoicing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Stripe + Wave or Zoho Invoice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Free-$15/mo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Professional invoicing, recurring billing, payments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PART G: KPIs &amp; TRACKING DASHBOARD</w:t>
      </w:r>
    </w:p>
    <w:p>
      <w:r>
        <w:t>What to measure from Day 1. Build this dashboard in Google Sheets or Airtable.</w:t>
      </w:r>
    </w:p>
    <w:p>
      <w:pPr>
        <w:pStyle w:val="Heading2"/>
      </w:pPr>
      <w:r>
        <w:rPr>
          <w:color w:val="1F4E79"/>
        </w:rPr>
        <w:t>G1. North Star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Target (90 Days)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Monthly Recurring Revenue (MRR)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Sum of all active monthly contracts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$5,000-$10,000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Revenue stability — this is your business value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Active Clients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# of clients paying monthly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5-15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Proof of product-market fit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Gross Margin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(Revenue − Delivery Cost) / Revenue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≥ 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Sustainability — below 50% means you're underpricing or overdelivering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Client Retention Rate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Clients retained / Total clients (monthly)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≥ 90%/month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Retention &gt; acquisition. Losing clients = leaking revenue.</w:t>
            </w:r>
          </w:p>
        </w:tc>
      </w:tr>
    </w:tbl>
    <w:p>
      <w:pPr>
        <w:pStyle w:val="Heading2"/>
      </w:pPr>
      <w:r>
        <w:rPr>
          <w:color w:val="1F4E79"/>
        </w:rPr>
        <w:t>G2. Sales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Outreach Volume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# of cold emails/DMs/.calls sent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100+/week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Response Rate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Replies / Outreach sent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≥ 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Meeting Booked Rate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Meetings / Replies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≥ 30%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Close Rate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Closed deals / Meetings held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≥ 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Customer Acquisition Cost (CAC)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Total sales cost / New clients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&lt; $500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Pipeline Value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Sum of all active deal values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3× monthly revenue target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</w:tr>
    </w:tbl>
    <w:p>
      <w:pPr>
        <w:pStyle w:val="Heading2"/>
      </w:pPr>
      <w:r>
        <w:rPr>
          <w:color w:val="1F4E79"/>
        </w:rPr>
        <w:t>G3. Delivery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16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On-Time Delivery Rate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Deliverables on time / Total deliverables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≥ 95%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Error / Rework Rate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Reworks / Total deliverables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≤ 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Hours per Client per Month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Total delivery hours / Active clients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Track trend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Automation Rate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Automated tasks / Total tasks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≥ 60% (and growing)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NPS (Client Satisfaction)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Survey score (0-10)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≥ 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Monthly (after 30 days)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Revenue per Team Member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  <w:t>MRR / Team size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  <w:t>≥ $1,000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  <w:t>Monthly</w:t>
            </w:r>
          </w:p>
        </w:tc>
      </w:tr>
    </w:tbl>
    <w:p>
      <w:pPr>
        <w:pStyle w:val="Heading2"/>
      </w:pPr>
      <w:r>
        <w:rPr>
          <w:color w:val="1F4E79"/>
        </w:rPr>
        <w:t>G4. Weekly Reporting Template</w:t>
      </w:r>
    </w:p>
    <w:p>
      <w:r>
        <w:t>Every Monday, the Ops Lead fills this out and shares with the team: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This Week</w:t>
            </w:r>
          </w:p>
        </w:tc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Last Week</w:t>
            </w:r>
          </w:p>
        </w:tc>
        <w:tc>
          <w:tcPr>
            <w:tcW w:type="dxa" w:w="7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MRR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$___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Active Clients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New Leads in Pipeline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Meetings Booked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Proposals Sent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Deals Closed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On-Time Delivery 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___%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Client Issues Open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Team Utilization 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___%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  <w:t>↑↓→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Biggest Win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Biggest Challenge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sz w:val="18"/>
              </w:rPr>
              <w:t>Next Week Priority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PART H: 12-WEEK SPRINT CALENDAR</w:t>
      </w:r>
    </w:p>
    <w:p>
      <w:r>
        <w:t>Full quarter at a glance. Print this and pin it on the wall.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360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Key Milestones</w:t>
            </w:r>
          </w:p>
        </w:tc>
        <w:tc>
          <w:tcPr>
            <w:tcW w:type="dxa" w:w="2592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Decision Gates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📚 Study &amp; Decide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Complete Part A study guide</w:t>
              <w:br/>
              <w:t>• Fill all Part B worksheets</w:t>
              <w:br/>
              <w:t>• Select vertical(s) + services</w:t>
              <w:br/>
              <w:t>• Positioning defined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Vertical selected?</w:t>
              <w:br/>
              <w:t>☐ Services selected?</w:t>
              <w:br/>
              <w:t>☐ Packages priced?</w:t>
              <w:br/>
              <w:t>☐ Team plan approved?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🔧 Build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Tools provisioned</w:t>
              <w:br/>
              <w:t>• Service #1 &amp; #2 workflows built</w:t>
              <w:br/>
              <w:t>• SOPs written</w:t>
              <w:br/>
              <w:t>• Sales materials created</w:t>
              <w:br/>
              <w:t>• 10 pilot prospects contacted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Workflows tested?</w:t>
              <w:br/>
              <w:t>☐ SOPs reviewed?</w:t>
              <w:br/>
              <w:t>☐ Sales kit ready?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🧪 Pilot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3-5 pilot clients signed</w:t>
              <w:br/>
              <w:t>• Onboarding completed</w:t>
              <w:br/>
              <w:t>• Service #1 delivery begins</w:t>
              <w:br/>
              <w:t>• Daily standups started</w:t>
              <w:br/>
              <w:t>• Issues logged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Pilots onboarded?</w:t>
              <w:br/>
              <w:t>☐ Delivery started?</w:t>
              <w:br/>
              <w:t>☐ Feedback loop active?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🧪 Pilot + Refine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Service #2 delivery begins</w:t>
              <w:br/>
              <w:t>• Metrics collected</w:t>
              <w:br/>
              <w:t>• Testimonials drafted</w:t>
              <w:br/>
              <w:t>• SOPs updated (v2)</w:t>
              <w:br/>
              <w:t>• Pilot → Paid conversion plan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Results measured?</w:t>
              <w:br/>
              <w:t>☐ SOPs improved?</w:t>
              <w:br/>
              <w:t>☐ Conversion offers sent?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🚀 Launch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Case studies published</w:t>
              <w:br/>
              <w:t>• Outbound campaign begins (50 prospects)</w:t>
              <w:br/>
              <w:t>• Partnership outreach (5 agencies)</w:t>
              <w:br/>
              <w:t>• Content plan started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Case studies live?</w:t>
              <w:br/>
              <w:t>☐ Outbound running?</w:t>
              <w:br/>
              <w:t>☐ Partnership proposals sent?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🚀 Launch + Build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Continue outbound (50 more)</w:t>
              <w:br/>
              <w:t>• Services #3-5 built</w:t>
              <w:br/>
              <w:t>• 1 industry event attended</w:t>
              <w:br/>
              <w:t>• Pipeline: 20+ active prospects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All services ready?</w:t>
              <w:br/>
              <w:t>☐ Pipeline healthy?</w:t>
              <w:br/>
              <w:t>☐ First non-pilot lead?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📈 Scale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First 5-10 paying clients closed</w:t>
              <w:br/>
              <w:t>• New client onboarding</w:t>
              <w:br/>
              <w:t>• Delivery team at capacity?</w:t>
              <w:br/>
              <w:t>• KPI report #1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Paying clients signed?</w:t>
              <w:br/>
              <w:t>☐ Delivery quality maintained?</w:t>
              <w:br/>
              <w:t>☐ Need more hires?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📈 Scale + Optimize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Continue closing</w:t>
              <w:br/>
              <w:t>• Automate more tasks (reduce delivery hours)</w:t>
              <w:br/>
              <w:t>• Referral program launched</w:t>
              <w:br/>
              <w:t>• Retrospective meeting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10 clients hit?</w:t>
              <w:br/>
              <w:t>☐ Margins ≥ 60%?</w:t>
              <w:br/>
              <w:t>☐ NPS ≥ 8?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🔁 Optimize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Upsell existing clients to Growth/Enterprise</w:t>
              <w:br/>
              <w:t>• Expand to secondary vertical</w:t>
              <w:br/>
              <w:t>• Hire if needed</w:t>
              <w:br/>
              <w:t>• SOPs v3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Upsell revenue?</w:t>
              <w:br/>
              <w:t>☐ 2nd vertical started?</w:t>
              <w:br/>
              <w:t>☐ Team scaled right?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🔁 Optimize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Continue outbound at higher volume</w:t>
              <w:br/>
              <w:t>• Partnership(s) activated</w:t>
              <w:br/>
              <w:t>• Content marketing accelerating</w:t>
              <w:br/>
              <w:t>• KPI report #3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Partnerships generating?</w:t>
              <w:br/>
              <w:t>☐ Content traffic growing?</w:t>
              <w:br/>
              <w:t>☐ MRR target on track?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📊 Review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Full quarter metrics review</w:t>
              <w:br/>
              <w:t>• Client interviews (top 3 + bottom 3)</w:t>
              <w:br/>
              <w:t>• Competitive landscape update</w:t>
              <w:br/>
              <w:t>• Phase 2 planning begins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All KPIs reviewed?</w:t>
              <w:br/>
              <w:t>☐ Client feedback collected?</w:t>
              <w:br/>
              <w:t>☐ Phase 2 direction clear?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  <w:t>🗺️ Plan Phase 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8"/>
              </w:rPr>
              <w:t>• Phase 2 brief written</w:t>
              <w:br/>
              <w:t>• Next vertical selected</w:t>
              <w:br/>
              <w:t>• New services identified</w:t>
              <w:br/>
              <w:t>• Team growth plan</w:t>
              <w:br/>
              <w:t>• Budget for next quarter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sz w:val="18"/>
              </w:rPr>
              <w:t>☐ Phase 2 approved?</w:t>
              <w:br/>
              <w:t>☐ Budget allocated?</w:t>
              <w:br/>
              <w:t>☐ Hires planned?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1F4E79"/>
          <w:sz w:val="20"/>
        </w:rPr>
        <w:t>🚦 Decision Gate: At the end of each week, the team reviews the decision gates. If a gate isn't cleared, STOP and fix it before moving forward. Don't accumulate unresolved issues.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Quick Reference: Key Numbers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Total services analyzed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161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Total verticals covered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34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Platinum services (launch now)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63 (39.1%)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Gold services (high priority)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46 (28.6%)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Sweet spot (High Auto + Low Comp)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63 services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Services ≥75% automatable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80 (49.7%)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Low competition opportunities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40 (24.8%)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Top vertical: HVAC/Plumbing/Electrical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7 services, 6 Platinum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Top vertical: Pool Maintenance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2 services, 2 Platinum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Top vertical: Pet Grooming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5 services, 3 Platinum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Starting team size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5-6 people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Starting monthly budget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₹3-5 Lakhs ($3,600-$6,000)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Break-even target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$4,000/month revenue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90-day MRR target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$5,000-$10,000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90-day client target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5-15 active clients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Target gross margin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≥ 60%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Target client retention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  <w:t>≥ 90% monthly</w:t>
            </w:r>
          </w:p>
        </w:tc>
      </w:tr>
    </w:tbl>
    <w:p/>
    <w:p/>
    <w:p>
      <w:pPr>
        <w:jc w:val="center"/>
      </w:pPr>
      <w:r>
        <w:rPr>
          <w:i/>
          <w:color w:val="999999"/>
        </w:rPr>
        <w:t>— End of Implementation Handbook —</w:t>
      </w:r>
    </w:p>
    <w:p>
      <w:pPr>
        <w:jc w:val="center"/>
      </w:pPr>
      <w:r>
        <w:rPr>
          <w:i/>
          <w:color w:val="999999"/>
          <w:sz w:val="18"/>
        </w:rPr>
        <w:t>Companion files: Handover Document (.docx) + Analysis Spreadsheet (.xlsx)</w:t>
        <w:br/>
        <w:t>Use the study guide (Part A) first. Then fill the worksheets (Part B). Then execute (Part C-H).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